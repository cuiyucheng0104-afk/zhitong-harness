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黑体" w:hAnsi="黑体" w:eastAsia="黑体"/>
          <w:b/>
          <w:sz w:val="44"/>
        </w:rPr>
        <w:t>{工程名称}</w:t>
      </w:r>
    </w:p>
    <w:p>
      <w:pPr>
        <w:jc w:val="center"/>
      </w:pPr>
      <w:r>
        <w:rPr>
          <w:rFonts w:ascii="黑体" w:hAnsi="黑体" w:eastAsia="黑体"/>
          <w:b/>
          <w:sz w:val="40"/>
        </w:rPr>
        <w:t>工程造价咨询成果报告书</w:t>
      </w:r>
    </w:p>
    <w:p>
      <w:pPr>
        <w:jc w:val="center"/>
      </w:pPr>
      <w:r>
        <w:rPr>
          <w:rFonts w:ascii="黑体" w:hAnsi="黑体" w:eastAsia="黑体"/>
          <w:b/>
          <w:sz w:val="28"/>
        </w:rPr>
        <w:t>（估算）</w:t>
      </w:r>
    </w:p>
    <w:p/>
    <w:p/>
    <w:p/>
    <w:p/>
    <w:p/>
    <w:p/>
    <w:p>
      <w:pPr>
        <w:jc w:val="center"/>
      </w:pPr>
      <w:r>
        <w:t>委托单位：{委托单位}</w:t>
      </w:r>
    </w:p>
    <w:p>
      <w:pPr>
        <w:jc w:val="center"/>
      </w:pPr>
      <w:r>
        <w:t>咨询单位：【待补：咨询企业全称（加盖公章）】</w:t>
      </w:r>
    </w:p>
    <w:p>
      <w:pPr>
        <w:jc w:val="center"/>
      </w:pPr>
      <w:r>
        <w:t>报告编号：【待补：按本单位成果文件编号规则】</w:t>
      </w:r>
    </w:p>
    <w:p>
      <w:pPr>
        <w:jc w:val="center"/>
      </w:pPr>
      <w:r>
        <w:t>日　　期：【待补：出具日期（年　月　日）】</w:t>
      </w:r>
    </w:p>
    <w:p>
      <w:r>
        <w:br w:type="page"/>
      </w:r>
    </w:p>
    <w:p>
      <w:pPr>
        <w:jc w:val="center"/>
      </w:pPr>
      <w:r>
        <w:rPr>
          <w:rFonts w:ascii="黑体" w:hAnsi="黑体" w:eastAsia="黑体"/>
          <w:b/>
          <w:sz w:val="32"/>
        </w:rPr>
        <w:t>{工程名称}</w:t>
      </w:r>
    </w:p>
    <w:p>
      <w:pPr>
        <w:jc w:val="center"/>
      </w:pPr>
      <w:r>
        <w:rPr>
          <w:rFonts w:ascii="黑体" w:hAnsi="黑体" w:eastAsia="黑体"/>
          <w:b/>
          <w:sz w:val="32"/>
        </w:rPr>
        <w:t>工程造价咨询成果报告书</w:t>
      </w:r>
    </w:p>
    <w:p>
      <w:pPr>
        <w:jc w:val="center"/>
      </w:pPr>
      <w:r>
        <w:rPr>
          <w:rFonts w:ascii="黑体" w:hAnsi="黑体" w:eastAsia="黑体"/>
          <w:b/>
          <w:sz w:val="28"/>
        </w:rPr>
        <w:t>（估算）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咨询企业名称（盖章）</w:t>
            </w:r>
          </w:p>
        </w:tc>
        <w:tc>
          <w:tcPr>
            <w:tcW w:type="dxa" w:w="4320"/>
          </w:tcPr>
          <w:p>
            <w:r>
              <w:t>【待补：咨询企业全称】</w:t>
            </w:r>
          </w:p>
        </w:tc>
      </w:tr>
      <w:tr>
        <w:tc>
          <w:tcPr>
            <w:tcW w:type="dxa" w:w="4320"/>
          </w:tcPr>
          <w:p>
            <w:r>
              <w:t>统一社会信用代码</w:t>
            </w:r>
          </w:p>
        </w:tc>
        <w:tc>
          <w:tcPr>
            <w:tcW w:type="dxa" w:w="4320"/>
          </w:tcPr>
          <w:p>
            <w:r>
              <w:t>【待补：18 位统一社会信用代码】</w:t>
            </w:r>
          </w:p>
        </w:tc>
      </w:tr>
      <w:tr>
        <w:tc>
          <w:tcPr>
            <w:tcW w:type="dxa" w:w="4320"/>
          </w:tcPr>
          <w:p>
            <w:r>
              <w:t>法定代表人或其授权人（签字或盖章）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项目负责人（签字）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编制人（签字并加盖执业印章）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审核人（签字并加盖执业印章）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审定人（签字并加盖执业印章）</w:t>
            </w:r>
          </w:p>
        </w:tc>
        <w:tc>
          <w:tcPr>
            <w:tcW w:type="dxa" w:w="4320"/>
          </w:tcPr>
          <w:p>
            <w:r/>
          </w:p>
        </w:tc>
      </w:tr>
    </w:tbl>
    <w:p>
      <w:r>
        <w:br w:type="page"/>
      </w:r>
    </w:p>
    <w:p>
      <w:r>
        <w:rPr>
          <w:rFonts w:ascii="黑体" w:hAnsi="黑体" w:eastAsia="黑体"/>
          <w:b/>
        </w:rPr>
        <w:t>目　录</w:t>
      </w:r>
    </w:p>
    <w:p>
      <w:r>
        <w:t>一、估算编制报告</w:t>
      </w:r>
    </w:p>
    <w:p>
      <w:r>
        <w:t>二、基本情况</w:t>
      </w:r>
    </w:p>
    <w:p>
      <w:r>
        <w:t>三、工程估算编制情况</w:t>
      </w:r>
    </w:p>
    <w:p>
      <w:r>
        <w:t>四、其他需要说明的问题</w:t>
      </w:r>
    </w:p>
    <w:p>
      <w:r>
        <w:t>附表：投资估算汇总表、单项工程估算表、工程建设其他费用估算表</w:t>
      </w:r>
    </w:p>
    <w:p>
      <w:r>
        <w:br w:type="page"/>
      </w:r>
    </w:p>
    <w:p>
      <w:r>
        <w:rPr>
          <w:rFonts w:ascii="黑体" w:hAnsi="黑体" w:eastAsia="黑体"/>
          <w:b/>
        </w:rPr>
        <w:t>一、估算编制报告</w:t>
      </w:r>
    </w:p>
    <w:p>
      <w:r>
        <w:t>{委托单位}：</w:t>
      </w:r>
    </w:p>
    <w:p>
      <w:r>
        <w:t>我们接受贵方委托，编制了{工程名称}投资估算。委托方负责提供真实、合法、完整的编制资料，我们负责依据相关规定编制投资估算文件。编制依据如下：</w:t>
      </w:r>
    </w:p>
    <w:p>
      <w:r>
        <w:t>1. 相关资料依据：{相关资料依据}</w:t>
      </w:r>
    </w:p>
    <w:p>
      <w:r>
        <w:t>2. 工程计量与计价依据：{工程计量与计价依据}</w:t>
      </w:r>
    </w:p>
    <w:p>
      <w:r>
        <w:t>3. 定额及取费依据：{定额及取费依据}</w:t>
      </w:r>
    </w:p>
    <w:p>
      <w:r>
        <w:t>4. 政策文件依据：{政策文件依据}</w:t>
      </w:r>
    </w:p>
    <w:p>
      <w:r>
        <w:t>5. 信息价依据：{信息价依据}</w:t>
      </w:r>
    </w:p>
    <w:p>
      <w:r>
        <w:t>【待补：以上未列而实际依据的项目建议书或可行性研究报告、建设方案、估算指标、工程建设其他费用计取标准等，逐条补列；未依据的删去】</w:t>
      </w:r>
    </w:p>
    <w:p>
      <w:r>
        <w:t>【待补：编制程序（只写实际执行过的）】</w:t>
      </w:r>
    </w:p>
    <w:p>
      <w:r>
        <w:rPr>
          <w:rFonts w:ascii="黑体" w:hAnsi="黑体" w:eastAsia="黑体"/>
          <w:b/>
        </w:rPr>
        <w:t>二、基本情况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建设单位</w:t>
            </w:r>
          </w:p>
        </w:tc>
        <w:tc>
          <w:tcPr>
            <w:tcW w:type="dxa" w:w="4320"/>
          </w:tcPr>
          <w:p>
            <w:r>
              <w:t>{建设单位}</w:t>
            </w:r>
          </w:p>
        </w:tc>
      </w:tr>
      <w:tr>
        <w:tc>
          <w:tcPr>
            <w:tcW w:type="dxa" w:w="4320"/>
          </w:tcPr>
          <w:p>
            <w:r>
              <w:t>建设地点</w:t>
            </w:r>
          </w:p>
        </w:tc>
        <w:tc>
          <w:tcPr>
            <w:tcW w:type="dxa" w:w="4320"/>
          </w:tcPr>
          <w:p>
            <w:r>
              <w:t>{建设地点}</w:t>
            </w:r>
          </w:p>
        </w:tc>
      </w:tr>
      <w:tr>
        <w:tc>
          <w:tcPr>
            <w:tcW w:type="dxa" w:w="4320"/>
          </w:tcPr>
          <w:p>
            <w:r>
              <w:t>项目类型</w:t>
            </w:r>
          </w:p>
        </w:tc>
        <w:tc>
          <w:tcPr>
            <w:tcW w:type="dxa" w:w="4320"/>
          </w:tcPr>
          <w:p>
            <w:r>
              <w:t>{项目类型}</w:t>
            </w:r>
          </w:p>
        </w:tc>
      </w:tr>
      <w:tr>
        <w:tc>
          <w:tcPr>
            <w:tcW w:type="dxa" w:w="4320"/>
          </w:tcPr>
          <w:p>
            <w:r>
              <w:t>设计单位</w:t>
            </w:r>
          </w:p>
        </w:tc>
        <w:tc>
          <w:tcPr>
            <w:tcW w:type="dxa" w:w="4320"/>
          </w:tcPr>
          <w:p>
            <w:r>
              <w:t>{设计单位}</w:t>
            </w:r>
          </w:p>
        </w:tc>
      </w:tr>
      <w:tr>
        <w:tc>
          <w:tcPr>
            <w:tcW w:type="dxa" w:w="4320"/>
          </w:tcPr>
          <w:p>
            <w:r>
              <w:t>建筑总面积</w:t>
            </w:r>
          </w:p>
        </w:tc>
        <w:tc>
          <w:tcPr>
            <w:tcW w:type="dxa" w:w="4320"/>
          </w:tcPr>
          <w:p>
            <w:r>
              <w:t>{建筑总面积}</w:t>
            </w:r>
          </w:p>
        </w:tc>
      </w:tr>
      <w:tr>
        <w:tc>
          <w:tcPr>
            <w:tcW w:type="dxa" w:w="4320"/>
          </w:tcPr>
          <w:p>
            <w:r>
              <w:t>建筑结构类型</w:t>
            </w:r>
          </w:p>
        </w:tc>
        <w:tc>
          <w:tcPr>
            <w:tcW w:type="dxa" w:w="4320"/>
          </w:tcPr>
          <w:p>
            <w:r>
              <w:t>{建筑结构类型}</w:t>
            </w:r>
          </w:p>
        </w:tc>
      </w:tr>
      <w:tr>
        <w:tc>
          <w:tcPr>
            <w:tcW w:type="dxa" w:w="4320"/>
          </w:tcPr>
          <w:p>
            <w:r>
              <w:t>立项批复及资金来源</w:t>
            </w:r>
          </w:p>
        </w:tc>
        <w:tc>
          <w:tcPr>
            <w:tcW w:type="dxa" w:w="4320"/>
          </w:tcPr>
          <w:p>
            <w:r>
              <w:t>【待补：立项批复单位、文号及资金来源（按批复原文）】</w:t>
            </w:r>
          </w:p>
        </w:tc>
      </w:tr>
    </w:tbl>
    <w:p>
      <w:r>
        <w:rPr>
          <w:rFonts w:ascii="黑体" w:hAnsi="黑体" w:eastAsia="黑体"/>
          <w:b/>
        </w:rPr>
        <w:t>三、工程估算编制情况</w:t>
      </w:r>
    </w:p>
    <w:p>
      <w:r>
        <w:t>【待补：下表金额按计价软件导出的成果汇总表填写（模板不预置任何金额），填毕删除本行】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序号</w:t>
            </w:r>
          </w:p>
        </w:tc>
        <w:tc>
          <w:tcPr>
            <w:tcW w:type="dxa" w:w="2160"/>
          </w:tcPr>
          <w:p>
            <w:r>
              <w:t>项目</w:t>
            </w:r>
          </w:p>
        </w:tc>
        <w:tc>
          <w:tcPr>
            <w:tcW w:type="dxa" w:w="2160"/>
          </w:tcPr>
          <w:p>
            <w:r>
              <w:t>估算金额（元）</w:t>
            </w:r>
          </w:p>
        </w:tc>
        <w:tc>
          <w:tcPr>
            <w:tcW w:type="dxa" w:w="2160"/>
          </w:tcPr>
          <w:p>
            <w:r>
              <w:t>备注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工程费用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工程建设其他费用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预备费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建设期贷款利息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合计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>
      <w:r>
        <w:t>估算造价（大写）：</w:t>
      </w:r>
    </w:p>
    <w:p>
      <w:r>
        <w:rPr>
          <w:rFonts w:ascii="黑体" w:hAnsi="黑体" w:eastAsia="黑体"/>
          <w:b/>
        </w:rPr>
        <w:t>四、其他需要说明的问题</w:t>
      </w:r>
    </w:p>
    <w:p>
      <w:r>
        <w:t>【待补：估算范围以外的内容、暂按估列的费用、价格基准期、需委托方确认的事项等；无则写「无」】</w:t>
      </w:r>
    </w:p>
    <w:p>
      <w:r>
        <w:rPr>
          <w:rFonts w:ascii="黑体" w:hAnsi="黑体" w:eastAsia="黑体"/>
          <w:b/>
        </w:rPr>
        <w:t>附表</w:t>
      </w:r>
    </w:p>
    <w:p>
      <w:r>
        <w:t>附表1：投资估算汇总表</w:t>
      </w:r>
    </w:p>
    <w:p>
      <w:r>
        <w:t>附表2：单项工程估算表</w:t>
      </w:r>
    </w:p>
    <w:p>
      <w:r>
        <w:t>附表3：工程建设其他费用估算表</w:t>
      </w:r>
    </w:p>
    <w:p>
      <w:r>
        <w:t>【待补：附表由计价软件导出后附后；未附的删去】</w:t>
      </w:r>
    </w:p>
    <w:p/>
    <w:p>
      <w:r>
        <w:t>特此报告。</w:t>
      </w:r>
    </w:p>
    <w:p>
      <w:r>
        <w:t>咨询单位：【待补：咨询企业全称】（盖章）</w:t>
      </w:r>
    </w:p>
    <w:p>
      <w:r>
        <w:t>日期：【待补：出具日期（年　月　日）】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{工程名称}工程造价咨询成果报告书（估算）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咨询成果报告书（估算）</dc:title>
  <dc:subject/>
  <dc:creator>天工智通</dc:creator>
  <cp:keywords/>
  <dc:description/>
  <cp:lastModifiedBy>天工智通</cp:lastModifiedBy>
  <cp:revision>1</cp:revision>
  <dcterms:created xsi:type="dcterms:W3CDTF">2026-10-01T00:00:00Z</dcterms:created>
  <dcterms:modified xsi:type="dcterms:W3CDTF">2026-10-01T00:00:00Z</dcterms:modified>
  <cp:category/>
  <cp:lastPrinted>2026-10-01T00:00:00Z</cp:lastPrinted>
</cp:coreProperties>
</file>