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40"/>
        </w:rPr>
        <w:t>预算（招标控制价）审核报告</w:t>
      </w:r>
    </w:p>
    <w:p/>
    <w:p/>
    <w:p/>
    <w:p/>
    <w:p/>
    <w:p/>
    <w:p>
      <w:pPr>
        <w:jc w:val="center"/>
      </w:pPr>
      <w:r>
        <w:t>委托单位：{委托单位}</w:t>
      </w:r>
    </w:p>
    <w:p>
      <w:pPr>
        <w:jc w:val="center"/>
      </w:pPr>
      <w:r>
        <w:t>咨询单位：【待补：咨询企业全称（加盖公章）】</w:t>
      </w:r>
    </w:p>
    <w:p>
      <w:pPr>
        <w:jc w:val="center"/>
      </w:pPr>
      <w:r>
        <w:t>报告编号：【待补：按本单位成果文件编号规则】</w:t>
      </w:r>
    </w:p>
    <w:p>
      <w:pPr>
        <w:jc w:val="center"/>
      </w:pPr>
      <w:r>
        <w:t>日　　期：【待补：出具日期（年　月　日）】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预算（招标控制价）审核报告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咨询企业名称（盖章）</w:t>
            </w:r>
          </w:p>
        </w:tc>
        <w:tc>
          <w:tcPr>
            <w:tcW w:type="dxa" w:w="4320"/>
          </w:tcPr>
          <w:p>
            <w:r>
              <w:t>【待补：咨询企业全称】</w:t>
            </w:r>
          </w:p>
        </w:tc>
      </w:tr>
      <w:tr>
        <w:tc>
          <w:tcPr>
            <w:tcW w:type="dxa" w:w="4320"/>
          </w:tcPr>
          <w:p>
            <w:r>
              <w:t>统一社会信用代码</w:t>
            </w:r>
          </w:p>
        </w:tc>
        <w:tc>
          <w:tcPr>
            <w:tcW w:type="dxa" w:w="4320"/>
          </w:tcPr>
          <w:p>
            <w:r>
              <w:t>【待补：18 位统一社会信用代码】</w:t>
            </w:r>
          </w:p>
        </w:tc>
      </w:tr>
      <w:tr>
        <w:tc>
          <w:tcPr>
            <w:tcW w:type="dxa" w:w="4320"/>
          </w:tcPr>
          <w:p>
            <w:r>
              <w:t>法定代表人或其授权人（签字或盖章）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项目负责人（签字）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编制人（签字并加盖执业印章）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审核人（签字并加盖执业印章）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审定人（签字并加盖执业印章）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6"/>
        </w:rPr>
        <w:t>{工程名称}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预算（招标控制价）审核报告</w:t>
      </w:r>
    </w:p>
    <w:p>
      <w:r>
        <w:t>致：{委托单位}</w:t>
      </w:r>
    </w:p>
    <w:p>
      <w:r>
        <w:t>受贵方委托，我公司对{工程名称}预算（招标控制价）进行审核。送审资料的真实性、合法性、完整性由送审单位负责。【待补：审核程序（只写实际执行过的）】现将审核结果报告如下：</w:t>
      </w:r>
    </w:p>
    <w:p>
      <w:r>
        <w:rPr>
          <w:rFonts w:ascii="黑体" w:hAnsi="黑体" w:eastAsia="黑体"/>
          <w:b/>
        </w:rPr>
        <w:t>一、工程概况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工程名称</w:t>
            </w:r>
          </w:p>
        </w:tc>
        <w:tc>
          <w:tcPr>
            <w:tcW w:type="dxa" w:w="4320"/>
          </w:tcPr>
          <w:p>
            <w:r>
              <w:t>{工程名称}</w:t>
            </w:r>
          </w:p>
        </w:tc>
      </w:tr>
      <w:tr>
        <w:tc>
          <w:tcPr>
            <w:tcW w:type="dxa" w:w="4320"/>
          </w:tcPr>
          <w:p>
            <w:r>
              <w:t>建设地点</w:t>
            </w:r>
          </w:p>
        </w:tc>
        <w:tc>
          <w:tcPr>
            <w:tcW w:type="dxa" w:w="4320"/>
          </w:tcPr>
          <w:p>
            <w:r>
              <w:t>{建设地点}</w:t>
            </w:r>
          </w:p>
        </w:tc>
      </w:tr>
      <w:tr>
        <w:tc>
          <w:tcPr>
            <w:tcW w:type="dxa" w:w="4320"/>
          </w:tcPr>
          <w:p>
            <w:r>
              <w:t>建设单位</w:t>
            </w:r>
          </w:p>
        </w:tc>
        <w:tc>
          <w:tcPr>
            <w:tcW w:type="dxa" w:w="4320"/>
          </w:tcPr>
          <w:p>
            <w:r>
              <w:t>{建设单位}</w:t>
            </w:r>
          </w:p>
        </w:tc>
      </w:tr>
      <w:tr>
        <w:tc>
          <w:tcPr>
            <w:tcW w:type="dxa" w:w="4320"/>
          </w:tcPr>
          <w:p>
            <w:r>
              <w:t>设计单位</w:t>
            </w:r>
          </w:p>
        </w:tc>
        <w:tc>
          <w:tcPr>
            <w:tcW w:type="dxa" w:w="4320"/>
          </w:tcPr>
          <w:p>
            <w:r>
              <w:t>{设计单位}</w:t>
            </w:r>
          </w:p>
        </w:tc>
      </w:tr>
      <w:tr>
        <w:tc>
          <w:tcPr>
            <w:tcW w:type="dxa" w:w="4320"/>
          </w:tcPr>
          <w:p>
            <w:r>
              <w:t>建筑总面积</w:t>
            </w:r>
          </w:p>
        </w:tc>
        <w:tc>
          <w:tcPr>
            <w:tcW w:type="dxa" w:w="4320"/>
          </w:tcPr>
          <w:p>
            <w:r>
              <w:t>{建筑总面积}（地上 {地上建筑面积}，地下 {地下建筑面积}）</w:t>
            </w:r>
          </w:p>
        </w:tc>
      </w:tr>
      <w:tr>
        <w:tc>
          <w:tcPr>
            <w:tcW w:type="dxa" w:w="4320"/>
          </w:tcPr>
          <w:p>
            <w:r>
              <w:t>层数</w:t>
            </w:r>
          </w:p>
        </w:tc>
        <w:tc>
          <w:tcPr>
            <w:tcW w:type="dxa" w:w="4320"/>
          </w:tcPr>
          <w:p>
            <w:r>
              <w:t>地上 {地上层数} 层，地下 {地下层数} 层</w:t>
            </w:r>
          </w:p>
        </w:tc>
      </w:tr>
      <w:tr>
        <w:tc>
          <w:tcPr>
            <w:tcW w:type="dxa" w:w="4320"/>
          </w:tcPr>
          <w:p>
            <w:r>
              <w:t>建筑高度</w:t>
            </w:r>
          </w:p>
        </w:tc>
        <w:tc>
          <w:tcPr>
            <w:tcW w:type="dxa" w:w="4320"/>
          </w:tcPr>
          <w:p>
            <w:r>
              <w:t>{建筑高度}</w:t>
            </w:r>
          </w:p>
        </w:tc>
      </w:tr>
      <w:tr>
        <w:tc>
          <w:tcPr>
            <w:tcW w:type="dxa" w:w="4320"/>
          </w:tcPr>
          <w:p>
            <w:r>
              <w:t>建筑结构类型</w:t>
            </w:r>
          </w:p>
        </w:tc>
        <w:tc>
          <w:tcPr>
            <w:tcW w:type="dxa" w:w="4320"/>
          </w:tcPr>
          <w:p>
            <w:r>
              <w:t>{建筑结构类型}</w:t>
            </w:r>
          </w:p>
        </w:tc>
      </w:tr>
    </w:tbl>
    <w:p>
      <w:r>
        <w:rPr>
          <w:rFonts w:ascii="黑体" w:hAnsi="黑体" w:eastAsia="黑体"/>
          <w:b/>
        </w:rPr>
        <w:t>二、审核范围</w:t>
      </w:r>
    </w:p>
    <w:p>
      <w:r>
        <w:t>本次审核范围：{工程承包范围}</w:t>
      </w:r>
    </w:p>
    <w:p>
      <w:r>
        <w:t>【待补：送审预算中未包含或不属于本次审核的内容；无则删去本行】</w:t>
      </w:r>
    </w:p>
    <w:p>
      <w:r>
        <w:rPr>
          <w:rFonts w:ascii="黑体" w:hAnsi="黑体" w:eastAsia="黑体"/>
          <w:b/>
        </w:rPr>
        <w:t>三、审核依据</w:t>
      </w:r>
    </w:p>
    <w:p>
      <w:r>
        <w:t>1. 相关资料依据：{相关资料依据}</w:t>
      </w:r>
    </w:p>
    <w:p>
      <w:r>
        <w:t>2. 工程计量与计价依据：{工程计量与计价依据}</w:t>
      </w:r>
    </w:p>
    <w:p>
      <w:r>
        <w:t>3. 定额及取费依据：{定额及取费依据}</w:t>
      </w:r>
    </w:p>
    <w:p>
      <w:r>
        <w:t>4. 政策文件依据：{政策文件依据}</w:t>
      </w:r>
    </w:p>
    <w:p>
      <w:r>
        <w:t>5. 信息价依据：{信息价依据}</w:t>
      </w:r>
    </w:p>
    <w:p>
      <w:r>
        <w:t>【待补：以上未列而实际依据的招标文件及补遗答疑、施工图纸及图纸会审纪要、地质勘察报告、施工现场条件等，逐条补列；未依据的删去】</w:t>
      </w:r>
    </w:p>
    <w:p>
      <w:r>
        <w:rPr>
          <w:rFonts w:ascii="黑体" w:hAnsi="黑体" w:eastAsia="黑体"/>
          <w:b/>
        </w:rPr>
        <w:t>四、取费标准及材料价格说明</w:t>
      </w:r>
    </w:p>
    <w:p>
      <w:r>
        <w:t>1. 取费标准：【待补：审核取定的工程类别、取费档次及费率，与送审口径不一致之处（依据见第三章第 3 项）】</w:t>
      </w:r>
    </w:p>
    <w:p>
      <w:r>
        <w:t>2. 材料价格：【待补：审核采用的信息价期次及询价材料的认定方式（依据见第三章第 5 项）】</w:t>
      </w:r>
    </w:p>
    <w:p>
      <w:r>
        <w:rPr>
          <w:rFonts w:ascii="黑体" w:hAnsi="黑体" w:eastAsia="黑体"/>
          <w:b/>
        </w:rPr>
        <w:t>五、相关事项审核说明</w:t>
      </w:r>
    </w:p>
    <w:p>
      <w:r>
        <w:t>（一）共性说明：{共性说明}</w:t>
      </w:r>
    </w:p>
    <w:p>
      <w:r>
        <w:t>（二）建筑装饰工程：{建筑装饰工程}</w:t>
      </w:r>
    </w:p>
    <w:p>
      <w:r>
        <w:t>（三）安装工程：{安装工程}</w:t>
      </w:r>
    </w:p>
    <w:p>
      <w:r>
        <w:rPr>
          <w:rFonts w:ascii="黑体" w:hAnsi="黑体" w:eastAsia="黑体"/>
          <w:b/>
        </w:rPr>
        <w:t>六、审核结果</w:t>
      </w:r>
    </w:p>
    <w:p>
      <w:r>
        <w:t>【待补：下表金额按预算审核对比表填写（模板不预置任何金额），填毕删除本行】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项目</w:t>
            </w:r>
          </w:p>
        </w:tc>
        <w:tc>
          <w:tcPr>
            <w:tcW w:type="dxa" w:w="1728"/>
          </w:tcPr>
          <w:p>
            <w:r>
              <w:t>送审金额（元）</w:t>
            </w:r>
          </w:p>
        </w:tc>
        <w:tc>
          <w:tcPr>
            <w:tcW w:type="dxa" w:w="1728"/>
          </w:tcPr>
          <w:p>
            <w:r>
              <w:t>审定金额（元）</w:t>
            </w:r>
          </w:p>
        </w:tc>
        <w:tc>
          <w:tcPr>
            <w:tcW w:type="dxa" w:w="1728"/>
          </w:tcPr>
          <w:p>
            <w:r>
              <w:t>核减（元）</w:t>
            </w:r>
          </w:p>
        </w:tc>
        <w:tc>
          <w:tcPr>
            <w:tcW w:type="dxa" w:w="1728"/>
          </w:tcPr>
          <w:p>
            <w:r>
              <w:t>核增（元）</w:t>
            </w:r>
          </w:p>
        </w:tc>
      </w:tr>
      <w:tr>
        <w:tc>
          <w:tcPr>
            <w:tcW w:type="dxa" w:w="1728"/>
          </w:tcPr>
          <w:p>
            <w:r>
              <w:t>建筑装饰工程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安装工程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合计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审定预算造价（大写）：</w:t>
      </w:r>
    </w:p>
    <w:p>
      <w:r>
        <w:rPr>
          <w:rFonts w:ascii="黑体" w:hAnsi="黑体" w:eastAsia="黑体"/>
          <w:b/>
        </w:rPr>
        <w:t>七、审核对比分析</w:t>
      </w:r>
    </w:p>
    <w:p>
      <w:r>
        <w:t>【待补：主要核减核增项目及原因（须有审核底稿支撑）】</w:t>
      </w:r>
    </w:p>
    <w:p>
      <w:r>
        <w:t>附件：【待补：只列实际附上的附件（如预算审核对比表）；未附的删去】</w:t>
      </w:r>
    </w:p>
    <w:p/>
    <w:p>
      <w:r>
        <w:t>特此报告。</w:t>
      </w:r>
    </w:p>
    <w:p>
      <w:r>
        <w:t>咨询单位：【待补：咨询企业全称】（盖章）</w:t>
      </w:r>
    </w:p>
    <w:p>
      <w:r>
        <w:t>日期：【待补：出具日期（年　月　日）】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{工程名称}预算（招标控制价）审核报告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预算（招标控制价）审核报告</dc:title>
  <dc:subject/>
  <dc:creator>天工智通</dc:creator>
  <cp:keywords/>
  <dc:description/>
  <cp:lastModifiedBy>天工智通</cp:lastModifiedBy>
  <cp:revision>1</cp:revision>
  <dcterms:created xsi:type="dcterms:W3CDTF">2026-10-01T00:00:00Z</dcterms:created>
  <dcterms:modified xsi:type="dcterms:W3CDTF">2026-10-01T00:00:00Z</dcterms:modified>
  <cp:category/>
  <cp:lastPrinted>2026-10-01T00:00:00Z</cp:lastPrinted>
</cp:coreProperties>
</file>