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工程造价咨询成果报告书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（结算）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咨询单位：【待补：咨询企业全称（加盖公章）】</w:t>
      </w:r>
    </w:p>
    <w:p>
      <w:pPr>
        <w:jc w:val="center"/>
      </w:pPr>
      <w:r>
        <w:t>报告编号：【待补：按本单位成果文件编号规则】</w:t>
      </w:r>
    </w:p>
    <w:p>
      <w:pPr>
        <w:jc w:val="center"/>
      </w:pPr>
      <w:r>
        <w:t>日　　期：【待补：出具日期（年　月　日）】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工程造价咨询成果报告书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（结算）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咨询企业名称（盖章）</w:t>
            </w:r>
          </w:p>
        </w:tc>
        <w:tc>
          <w:tcPr>
            <w:tcW w:type="dxa" w:w="4320"/>
          </w:tcPr>
          <w:p>
            <w:r>
              <w:t>【待补：咨询企业全称】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【待补：18 位统一社会信用代码】</w:t>
            </w:r>
          </w:p>
        </w:tc>
      </w:tr>
      <w:tr>
        <w:tc>
          <w:tcPr>
            <w:tcW w:type="dxa" w:w="4320"/>
          </w:tcPr>
          <w:p>
            <w:r>
              <w:t>法定代表人或其授权人（签字或盖章）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项目负责人（签字）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r>
        <w:rPr>
          <w:rFonts w:ascii="黑体" w:hAnsi="黑体" w:eastAsia="黑体"/>
          <w:b/>
        </w:rPr>
        <w:t>目　录</w:t>
      </w:r>
    </w:p>
    <w:p>
      <w:r>
        <w:t>一、结算编制报告</w:t>
      </w:r>
    </w:p>
    <w:p>
      <w:r>
        <w:t>二、基本情况</w:t>
      </w:r>
    </w:p>
    <w:p>
      <w:r>
        <w:t>三、工程结算编制情况</w:t>
      </w:r>
    </w:p>
    <w:p>
      <w:r>
        <w:t>四、其他需要说明的问题</w:t>
      </w:r>
    </w:p>
    <w:p>
      <w:r>
        <w:t>附表：结算汇总表、单位工程结算书、变更签证费用汇总表、人工及主要材料调差表</w:t>
      </w:r>
    </w:p>
    <w:p>
      <w:r>
        <w:br w:type="page"/>
      </w:r>
    </w:p>
    <w:p>
      <w:r>
        <w:rPr>
          <w:rFonts w:ascii="黑体" w:hAnsi="黑体" w:eastAsia="黑体"/>
          <w:b/>
        </w:rPr>
        <w:t>一、结算编制报告</w:t>
      </w:r>
    </w:p>
    <w:p>
      <w:r>
        <w:t>{委托单位}：</w:t>
      </w:r>
    </w:p>
    <w:p>
      <w:r>
        <w:t>我们接受贵方委托，编制了{工程名称}竣工结算。委托方负责提供真实、合法、完整的编制资料，我们负责依据相关规定编制竣工结算文件。编制依据如下：</w:t>
      </w:r>
    </w:p>
    <w:p>
      <w:r>
        <w:t>1. 相关资料依据：{相关资料依据}</w:t>
      </w:r>
    </w:p>
    <w:p>
      <w:r>
        <w:t>2. 工程计量与计价依据：{工程计量与计价依据}</w:t>
      </w:r>
    </w:p>
    <w:p>
      <w:r>
        <w:t>3. 定额及取费依据：{定额及取费依据}</w:t>
      </w:r>
    </w:p>
    <w:p>
      <w:r>
        <w:t>4. 政策文件依据：{政策文件依据}</w:t>
      </w:r>
    </w:p>
    <w:p>
      <w:r>
        <w:t>5. 信息价依据：{信息价依据}</w:t>
      </w:r>
    </w:p>
    <w:p>
      <w:r>
        <w:t>【待补：以上未列而实际依据的施工合同及补充协议、招标文件及投标文件、竣工图、设计变更、现场签证、会议纪要等，逐条补列；未依据的删去】</w:t>
      </w:r>
    </w:p>
    <w:p>
      <w:r>
        <w:t>【待补：编制程序（只写实际执行过的）】</w:t>
      </w:r>
    </w:p>
    <w:p>
      <w:r>
        <w:rPr>
          <w:rFonts w:ascii="黑体" w:hAnsi="黑体" w:eastAsia="黑体"/>
          <w:b/>
        </w:rPr>
        <w:t>二、基本情况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项目类型</w:t>
            </w:r>
          </w:p>
        </w:tc>
        <w:tc>
          <w:tcPr>
            <w:tcW w:type="dxa" w:w="4320"/>
          </w:tcPr>
          <w:p>
            <w:r>
              <w:t>{项目类型}</w:t>
            </w:r>
          </w:p>
        </w:tc>
      </w:tr>
      <w:tr>
        <w:tc>
          <w:tcPr>
            <w:tcW w:type="dxa" w:w="4320"/>
          </w:tcPr>
          <w:p>
            <w:r>
              <w:t>设计单位</w:t>
            </w:r>
          </w:p>
        </w:tc>
        <w:tc>
          <w:tcPr>
            <w:tcW w:type="dxa" w:w="4320"/>
          </w:tcPr>
          <w:p>
            <w:r>
              <w:t>{设计单位}</w:t>
            </w:r>
          </w:p>
        </w:tc>
      </w:tr>
      <w:tr>
        <w:tc>
          <w:tcPr>
            <w:tcW w:type="dxa" w:w="4320"/>
          </w:tcPr>
          <w:p>
            <w:r>
              <w:t>施工单位</w:t>
            </w:r>
          </w:p>
        </w:tc>
        <w:tc>
          <w:tcPr>
            <w:tcW w:type="dxa" w:w="4320"/>
          </w:tcPr>
          <w:p>
            <w:r>
              <w:t>{施工单位}</w:t>
            </w:r>
          </w:p>
        </w:tc>
      </w:tr>
      <w:tr>
        <w:tc>
          <w:tcPr>
            <w:tcW w:type="dxa" w:w="4320"/>
          </w:tcPr>
          <w:p>
            <w:r>
              <w:t>监理单位</w:t>
            </w:r>
          </w:p>
        </w:tc>
        <w:tc>
          <w:tcPr>
            <w:tcW w:type="dxa" w:w="4320"/>
          </w:tcPr>
          <w:p>
            <w:r>
              <w:t>{监理单位}</w:t>
            </w:r>
          </w:p>
        </w:tc>
      </w:tr>
      <w:tr>
        <w:tc>
          <w:tcPr>
            <w:tcW w:type="dxa" w:w="4320"/>
          </w:tcPr>
          <w:p>
            <w:r>
              <w:t>合同价格形式</w:t>
            </w:r>
          </w:p>
        </w:tc>
        <w:tc>
          <w:tcPr>
            <w:tcW w:type="dxa" w:w="4320"/>
          </w:tcPr>
          <w:p>
            <w:r>
              <w:t>{合同价格形式}</w:t>
            </w:r>
          </w:p>
        </w:tc>
      </w:tr>
      <w:tr>
        <w:tc>
          <w:tcPr>
            <w:tcW w:type="dxa" w:w="4320"/>
          </w:tcPr>
          <w:p>
            <w:r>
              <w:t>合同总价</w:t>
            </w:r>
          </w:p>
        </w:tc>
        <w:tc>
          <w:tcPr>
            <w:tcW w:type="dxa" w:w="4320"/>
          </w:tcPr>
          <w:p>
            <w:r>
              <w:t>{合同总价}</w:t>
            </w:r>
          </w:p>
        </w:tc>
      </w:tr>
      <w:tr>
        <w:tc>
          <w:tcPr>
            <w:tcW w:type="dxa" w:w="4320"/>
          </w:tcPr>
          <w:p>
            <w:r>
              <w:t>实际工期</w:t>
            </w:r>
          </w:p>
        </w:tc>
        <w:tc>
          <w:tcPr>
            <w:tcW w:type="dxa" w:w="4320"/>
          </w:tcPr>
          <w:p>
            <w:r>
              <w:t>{实际开工日期} 至 {实际竣工日期}（{实际工期总日历天数} 日历天）</w:t>
            </w:r>
          </w:p>
        </w:tc>
      </w:tr>
      <w:tr>
        <w:tc>
          <w:tcPr>
            <w:tcW w:type="dxa" w:w="4320"/>
          </w:tcPr>
          <w:p>
            <w:r>
              <w:t>验收工程质量</w:t>
            </w:r>
          </w:p>
        </w:tc>
        <w:tc>
          <w:tcPr>
            <w:tcW w:type="dxa" w:w="4320"/>
          </w:tcPr>
          <w:p>
            <w:r>
              <w:t>{验收工程质量}</w:t>
            </w:r>
          </w:p>
        </w:tc>
      </w:tr>
    </w:tbl>
    <w:p>
      <w:r>
        <w:rPr>
          <w:rFonts w:ascii="黑体" w:hAnsi="黑体" w:eastAsia="黑体"/>
          <w:b/>
        </w:rPr>
        <w:t>三、工程结算编制情况</w:t>
      </w:r>
    </w:p>
    <w:p>
      <w:r>
        <w:t>【待补：下表金额按计价软件导出的成果汇总表填写（模板不预置任何金额），填毕删除本行】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结算金额（元）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建筑装饰工程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安装工程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设计变更及现场签证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人工及材料价差调整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其他（索赔、奖罚等）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结算造价（大写）：</w:t>
      </w:r>
    </w:p>
    <w:p>
      <w:r>
        <w:rPr>
          <w:rFonts w:ascii="黑体" w:hAnsi="黑体" w:eastAsia="黑体"/>
          <w:b/>
        </w:rPr>
        <w:t>四、其他需要说明的问题</w:t>
      </w:r>
    </w:p>
    <w:p>
      <w:r>
        <w:t>{共性说明}</w:t>
      </w:r>
    </w:p>
    <w:p>
      <w:r>
        <w:t>【待补：其他需说明的事项（如未完工程、争议事项、暂定项目）；无则删去本行】</w:t>
      </w:r>
    </w:p>
    <w:p>
      <w:r>
        <w:rPr>
          <w:rFonts w:ascii="黑体" w:hAnsi="黑体" w:eastAsia="黑体"/>
          <w:b/>
        </w:rPr>
        <w:t>附表</w:t>
      </w:r>
    </w:p>
    <w:p>
      <w:r>
        <w:t>附表1：结算汇总表</w:t>
      </w:r>
    </w:p>
    <w:p>
      <w:r>
        <w:t>附表2：单位工程结算书</w:t>
      </w:r>
    </w:p>
    <w:p>
      <w:r>
        <w:t>附表3：变更签证费用汇总表</w:t>
      </w:r>
    </w:p>
    <w:p>
      <w:r>
        <w:t>附表4：人工及主要材料调差表</w:t>
      </w:r>
    </w:p>
    <w:p>
      <w:r>
        <w:t>【待补：附表由计价软件导出后附后；未附的删去】</w:t>
      </w:r>
    </w:p>
    <w:p/>
    <w:p>
      <w:r>
        <w:t>特此报告。</w:t>
      </w:r>
    </w:p>
    <w:p>
      <w:r>
        <w:t>咨询单位：【待补：咨询企业全称】（盖章）</w:t>
      </w:r>
    </w:p>
    <w:p>
      <w:r>
        <w:t>日期：【待补：出具日期（年　月　日）】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{工程名称}工程造价咨询成果报告书（结算）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咨询成果报告书（结算编制）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