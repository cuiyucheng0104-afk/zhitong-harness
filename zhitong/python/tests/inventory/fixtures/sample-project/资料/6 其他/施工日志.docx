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2026-03-01 晴 浇筑混凝土（虚构）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