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施工合同（合成样例）</w:t>
      </w:r>
    </w:p>
    <w:p>
      <w:r>
        <w:t>合同价款 1234567.89 元（虚构）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