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结算审核报告（合成样例）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